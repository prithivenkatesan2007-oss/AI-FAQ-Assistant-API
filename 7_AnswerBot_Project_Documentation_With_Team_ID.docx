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7734" w14:textId="77777777" w:rsidR="00023ED9" w:rsidRDefault="00000000">
      <w:pPr>
        <w:jc w:val="center"/>
      </w:pPr>
      <w:r>
        <w:rPr>
          <w:b/>
          <w:sz w:val="32"/>
        </w:rPr>
        <w:t>PROJECT DOCUMENTATION</w:t>
      </w:r>
    </w:p>
    <w:p w14:paraId="7BFBC9D9" w14:textId="77777777" w:rsidR="00023ED9" w:rsidRDefault="00000000">
      <w:pPr>
        <w:jc w:val="center"/>
      </w:pPr>
      <w:r>
        <w:rPr>
          <w:b/>
          <w:sz w:val="40"/>
        </w:rPr>
        <w:t>ANSWERBOT – AI-POWERED FAQ AND CUSTOMER SUPPORT AUTOMATION</w:t>
      </w:r>
    </w:p>
    <w:p w14:paraId="057B805F" w14:textId="77777777" w:rsidR="00023ED9" w:rsidRDefault="00000000">
      <w:pPr>
        <w:spacing w:after="0"/>
        <w:jc w:val="center"/>
      </w:pPr>
      <w:r>
        <w:rPr>
          <w:sz w:val="8"/>
        </w:rPr>
        <w:br/>
      </w:r>
    </w:p>
    <w:p w14:paraId="6DF87DC6" w14:textId="77777777" w:rsidR="00023ED9" w:rsidRDefault="00000000">
      <w:pPr>
        <w:pStyle w:val="Heading1"/>
      </w:pPr>
      <w:r>
        <w:t>1. Introduction</w:t>
      </w:r>
    </w:p>
    <w:p w14:paraId="70FDF6C9" w14:textId="77777777" w:rsidR="00023ED9" w:rsidRDefault="00000000">
      <w:r>
        <w:t>AnswerBot is a secure REST API platform for FAQ creation, management, search, and AI-assisted customer support. It is built with Node.js and Express.js, uses MongoDB with Mongoose for data storage, and integrates Google Gemini AI for automated FAQ generation and question-answering.</w:t>
      </w:r>
    </w:p>
    <w:p w14:paraId="59F15F8D" w14:textId="77777777" w:rsidR="00023ED9" w:rsidRDefault="00000000">
      <w:r>
        <w:rPr>
          <w:b/>
        </w:rPr>
        <w:t>Project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23ED9" w14:paraId="77EE8F4E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1BEB78AB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Project Title</w:t>
            </w:r>
          </w:p>
        </w:tc>
        <w:tc>
          <w:tcPr>
            <w:tcW w:w="5112" w:type="dxa"/>
            <w:vAlign w:val="center"/>
          </w:tcPr>
          <w:p w14:paraId="338106CC" w14:textId="77777777" w:rsidR="00023ED9" w:rsidRDefault="00000000">
            <w:pPr>
              <w:spacing w:after="20"/>
            </w:pPr>
            <w:r>
              <w:rPr>
                <w:sz w:val="17"/>
              </w:rPr>
              <w:t>AnswerBot – AI-Powered FAQ and Customer Support Automation</w:t>
            </w:r>
          </w:p>
        </w:tc>
      </w:tr>
      <w:tr w:rsidR="00023ED9" w14:paraId="0910988F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15FCA351" w14:textId="77777777" w:rsidR="00023ED9" w:rsidRDefault="00000000">
            <w:r>
              <w:t>Team ID</w:t>
            </w:r>
          </w:p>
        </w:tc>
        <w:tc>
          <w:tcPr>
            <w:tcW w:w="5112" w:type="dxa"/>
            <w:vAlign w:val="center"/>
          </w:tcPr>
          <w:p w14:paraId="18121732" w14:textId="77777777" w:rsidR="00023ED9" w:rsidRDefault="00000000">
            <w:r>
              <w:t>SWTID-2026-3185</w:t>
            </w:r>
          </w:p>
        </w:tc>
      </w:tr>
      <w:tr w:rsidR="00023ED9" w14:paraId="18F1EB0C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5CB94CB0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Team Leader</w:t>
            </w:r>
          </w:p>
        </w:tc>
        <w:tc>
          <w:tcPr>
            <w:tcW w:w="5112" w:type="dxa"/>
            <w:vAlign w:val="center"/>
          </w:tcPr>
          <w:p w14:paraId="4BBFD241" w14:textId="77777777" w:rsidR="00023ED9" w:rsidRDefault="00000000">
            <w:pPr>
              <w:spacing w:after="20"/>
            </w:pPr>
            <w:r>
              <w:rPr>
                <w:sz w:val="17"/>
              </w:rPr>
              <w:t>PRITHIKA.V</w:t>
            </w:r>
          </w:p>
        </w:tc>
      </w:tr>
      <w:tr w:rsidR="00023ED9" w14:paraId="33CD5CD2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13D2E043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Mail ID</w:t>
            </w:r>
          </w:p>
        </w:tc>
        <w:tc>
          <w:tcPr>
            <w:tcW w:w="5112" w:type="dxa"/>
            <w:vAlign w:val="center"/>
          </w:tcPr>
          <w:p w14:paraId="1BF226F6" w14:textId="77777777" w:rsidR="00023ED9" w:rsidRDefault="00000000">
            <w:pPr>
              <w:spacing w:after="20"/>
            </w:pPr>
            <w:r>
              <w:rPr>
                <w:sz w:val="17"/>
              </w:rPr>
              <w:t>prithivenkatesan2007@gmail.com</w:t>
            </w:r>
          </w:p>
        </w:tc>
      </w:tr>
    </w:tbl>
    <w:p w14:paraId="686EB9A1" w14:textId="77777777" w:rsidR="00023ED9" w:rsidRDefault="00000000">
      <w:r>
        <w:rPr>
          <w:b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23ED9" w14:paraId="6030EE27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7AD4516B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w="5112" w:type="dxa"/>
            <w:shd w:val="clear" w:color="auto" w:fill="EDEDED"/>
            <w:vAlign w:val="center"/>
          </w:tcPr>
          <w:p w14:paraId="3E446058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Mail ID</w:t>
            </w:r>
          </w:p>
        </w:tc>
      </w:tr>
      <w:tr w:rsidR="00023ED9" w14:paraId="16B2B068" w14:textId="77777777">
        <w:trPr>
          <w:jc w:val="center"/>
        </w:trPr>
        <w:tc>
          <w:tcPr>
            <w:tcW w:w="5112" w:type="dxa"/>
            <w:vAlign w:val="center"/>
          </w:tcPr>
          <w:p w14:paraId="502D345F" w14:textId="77777777" w:rsidR="00023ED9" w:rsidRDefault="00000000">
            <w:pPr>
              <w:spacing w:after="20"/>
            </w:pPr>
            <w:r>
              <w:rPr>
                <w:sz w:val="17"/>
              </w:rPr>
              <w:t>PRIYADHARSHINI.S</w:t>
            </w:r>
          </w:p>
        </w:tc>
        <w:tc>
          <w:tcPr>
            <w:tcW w:w="5112" w:type="dxa"/>
            <w:vAlign w:val="center"/>
          </w:tcPr>
          <w:p w14:paraId="713EF10F" w14:textId="77777777" w:rsidR="00023ED9" w:rsidRDefault="00000000">
            <w:pPr>
              <w:spacing w:after="20"/>
            </w:pPr>
            <w:r>
              <w:rPr>
                <w:sz w:val="17"/>
              </w:rPr>
              <w:t>priyap8560@gmail.com</w:t>
            </w:r>
          </w:p>
        </w:tc>
      </w:tr>
      <w:tr w:rsidR="00023ED9" w14:paraId="7A5D6A32" w14:textId="77777777">
        <w:trPr>
          <w:jc w:val="center"/>
        </w:trPr>
        <w:tc>
          <w:tcPr>
            <w:tcW w:w="5112" w:type="dxa"/>
            <w:vAlign w:val="center"/>
          </w:tcPr>
          <w:p w14:paraId="6026453E" w14:textId="77777777" w:rsidR="00023ED9" w:rsidRDefault="00000000">
            <w:pPr>
              <w:spacing w:after="20"/>
            </w:pPr>
            <w:r>
              <w:rPr>
                <w:sz w:val="17"/>
              </w:rPr>
              <w:t>ROSHINI.J</w:t>
            </w:r>
          </w:p>
        </w:tc>
        <w:tc>
          <w:tcPr>
            <w:tcW w:w="5112" w:type="dxa"/>
            <w:vAlign w:val="center"/>
          </w:tcPr>
          <w:p w14:paraId="373B55F5" w14:textId="77777777" w:rsidR="00023ED9" w:rsidRDefault="00000000">
            <w:pPr>
              <w:spacing w:after="20"/>
            </w:pPr>
            <w:r>
              <w:rPr>
                <w:sz w:val="17"/>
              </w:rPr>
              <w:t>roshinijohnjoseph@gmail.com</w:t>
            </w:r>
          </w:p>
        </w:tc>
      </w:tr>
      <w:tr w:rsidR="00023ED9" w14:paraId="5F914036" w14:textId="77777777">
        <w:trPr>
          <w:jc w:val="center"/>
        </w:trPr>
        <w:tc>
          <w:tcPr>
            <w:tcW w:w="5112" w:type="dxa"/>
            <w:vAlign w:val="center"/>
          </w:tcPr>
          <w:p w14:paraId="6CC00A54" w14:textId="77777777" w:rsidR="00023ED9" w:rsidRDefault="00000000">
            <w:pPr>
              <w:spacing w:after="20"/>
            </w:pPr>
            <w:r>
              <w:rPr>
                <w:sz w:val="17"/>
              </w:rPr>
              <w:t>SHEEBA.G</w:t>
            </w:r>
          </w:p>
        </w:tc>
        <w:tc>
          <w:tcPr>
            <w:tcW w:w="5112" w:type="dxa"/>
            <w:vAlign w:val="center"/>
          </w:tcPr>
          <w:p w14:paraId="1E59369F" w14:textId="77777777" w:rsidR="00023ED9" w:rsidRDefault="00000000">
            <w:pPr>
              <w:spacing w:after="20"/>
            </w:pPr>
            <w:r>
              <w:rPr>
                <w:sz w:val="17"/>
              </w:rPr>
              <w:t>sheebawincy@gmail.com</w:t>
            </w:r>
          </w:p>
        </w:tc>
      </w:tr>
      <w:tr w:rsidR="00023ED9" w14:paraId="49B266CA" w14:textId="77777777">
        <w:trPr>
          <w:jc w:val="center"/>
        </w:trPr>
        <w:tc>
          <w:tcPr>
            <w:tcW w:w="5112" w:type="dxa"/>
            <w:vAlign w:val="center"/>
          </w:tcPr>
          <w:p w14:paraId="62593846" w14:textId="77777777" w:rsidR="00023ED9" w:rsidRDefault="00000000">
            <w:pPr>
              <w:spacing w:after="20"/>
            </w:pPr>
            <w:r>
              <w:rPr>
                <w:sz w:val="17"/>
              </w:rPr>
              <w:t>THABITHA D</w:t>
            </w:r>
          </w:p>
        </w:tc>
        <w:tc>
          <w:tcPr>
            <w:tcW w:w="5112" w:type="dxa"/>
            <w:vAlign w:val="center"/>
          </w:tcPr>
          <w:p w14:paraId="13D0BB69" w14:textId="77777777" w:rsidR="00023ED9" w:rsidRDefault="00000000">
            <w:pPr>
              <w:spacing w:after="20"/>
            </w:pPr>
            <w:r>
              <w:rPr>
                <w:sz w:val="17"/>
              </w:rPr>
              <w:t>thabitha7707@gmail.com</w:t>
            </w:r>
          </w:p>
        </w:tc>
      </w:tr>
    </w:tbl>
    <w:p w14:paraId="5C1E1D56" w14:textId="77777777" w:rsidR="00023ED9" w:rsidRDefault="00000000">
      <w:pPr>
        <w:pStyle w:val="Heading1"/>
      </w:pPr>
      <w:r>
        <w:t>2. Project Overview</w:t>
      </w:r>
    </w:p>
    <w:p w14:paraId="0A5850CD" w14:textId="77777777" w:rsidR="00023ED9" w:rsidRDefault="00000000">
      <w:r>
        <w:t>The system provides a centralized backend for managing frequently asked questions and supporting customer-support workflows. It reduces repetitive manual FAQ creation by allowing authenticated users to generate FAQ content with AI and manage the resulting records.</w:t>
      </w:r>
    </w:p>
    <w:p w14:paraId="792072CE" w14:textId="77777777" w:rsidR="00023ED9" w:rsidRDefault="00000000">
      <w:r>
        <w:rPr>
          <w:b/>
        </w:rPr>
        <w:t>Key Features</w:t>
      </w:r>
    </w:p>
    <w:p w14:paraId="6CE13AB9" w14:textId="77777777" w:rsidR="00023ED9" w:rsidRDefault="00000000">
      <w:pPr>
        <w:pStyle w:val="ListBullet"/>
        <w:spacing w:after="20"/>
      </w:pPr>
      <w:r>
        <w:t>User registration and login with JWT authentication.</w:t>
      </w:r>
    </w:p>
    <w:p w14:paraId="1796CF02" w14:textId="77777777" w:rsidR="00023ED9" w:rsidRDefault="00000000">
      <w:pPr>
        <w:pStyle w:val="ListBullet"/>
        <w:spacing w:after="20"/>
      </w:pPr>
      <w:r>
        <w:t>Password hashing using bcrypt.</w:t>
      </w:r>
    </w:p>
    <w:p w14:paraId="0F9046B0" w14:textId="77777777" w:rsidR="00023ED9" w:rsidRDefault="00000000">
      <w:pPr>
        <w:pStyle w:val="ListBullet"/>
        <w:spacing w:after="20"/>
      </w:pPr>
      <w:r>
        <w:t>FAQ Create, Read, Update and Delete operations.</w:t>
      </w:r>
    </w:p>
    <w:p w14:paraId="2CF481F0" w14:textId="77777777" w:rsidR="00023ED9" w:rsidRDefault="00000000">
      <w:pPr>
        <w:pStyle w:val="ListBullet"/>
        <w:spacing w:after="20"/>
      </w:pPr>
      <w:r>
        <w:t>AI-powered FAQ generation using Google Gemini AI.</w:t>
      </w:r>
    </w:p>
    <w:p w14:paraId="3B29B046" w14:textId="77777777" w:rsidR="00023ED9" w:rsidRDefault="00000000">
      <w:pPr>
        <w:pStyle w:val="ListBullet"/>
        <w:spacing w:after="20"/>
      </w:pPr>
      <w:r>
        <w:t>FAQ keyword/semantic search.</w:t>
      </w:r>
    </w:p>
    <w:p w14:paraId="495C5056" w14:textId="77777777" w:rsidR="00023ED9" w:rsidRDefault="00000000">
      <w:pPr>
        <w:pStyle w:val="ListBullet"/>
        <w:spacing w:after="20"/>
      </w:pPr>
      <w:r>
        <w:t>Category-based FAQ organization.</w:t>
      </w:r>
    </w:p>
    <w:p w14:paraId="7582C416" w14:textId="77777777" w:rsidR="00023ED9" w:rsidRDefault="00000000">
      <w:pPr>
        <w:pStyle w:val="ListBullet"/>
        <w:spacing w:after="20"/>
      </w:pPr>
      <w:r>
        <w:t>Mongoose schema validation.</w:t>
      </w:r>
    </w:p>
    <w:p w14:paraId="34A97FD2" w14:textId="77777777" w:rsidR="00023ED9" w:rsidRDefault="00000000">
      <w:pPr>
        <w:pStyle w:val="ListBullet"/>
        <w:spacing w:after="20"/>
      </w:pPr>
      <w:r>
        <w:t>Centralized API error handling.</w:t>
      </w:r>
    </w:p>
    <w:p w14:paraId="659970A1" w14:textId="77777777" w:rsidR="00023ED9" w:rsidRDefault="00000000">
      <w:pPr>
        <w:pStyle w:val="Heading1"/>
      </w:pPr>
      <w:r>
        <w:t>3. Technologies and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23ED9" w14:paraId="05FE8115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4A82CC6B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Technology</w:t>
            </w:r>
          </w:p>
        </w:tc>
        <w:tc>
          <w:tcPr>
            <w:tcW w:w="5112" w:type="dxa"/>
            <w:shd w:val="clear" w:color="auto" w:fill="EDEDED"/>
            <w:vAlign w:val="center"/>
          </w:tcPr>
          <w:p w14:paraId="16E90F59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Purpose</w:t>
            </w:r>
          </w:p>
        </w:tc>
      </w:tr>
      <w:tr w:rsidR="00023ED9" w14:paraId="14423F34" w14:textId="77777777">
        <w:trPr>
          <w:jc w:val="center"/>
        </w:trPr>
        <w:tc>
          <w:tcPr>
            <w:tcW w:w="5112" w:type="dxa"/>
            <w:vAlign w:val="center"/>
          </w:tcPr>
          <w:p w14:paraId="0FAABB81" w14:textId="77777777" w:rsidR="00023ED9" w:rsidRDefault="00000000">
            <w:pPr>
              <w:spacing w:after="20"/>
            </w:pPr>
            <w:r>
              <w:rPr>
                <w:sz w:val="17"/>
              </w:rPr>
              <w:t>Node.js</w:t>
            </w:r>
          </w:p>
        </w:tc>
        <w:tc>
          <w:tcPr>
            <w:tcW w:w="5112" w:type="dxa"/>
            <w:vAlign w:val="center"/>
          </w:tcPr>
          <w:p w14:paraId="23E7F22C" w14:textId="77777777" w:rsidR="00023ED9" w:rsidRDefault="00000000">
            <w:pPr>
              <w:spacing w:after="20"/>
            </w:pPr>
            <w:r>
              <w:rPr>
                <w:sz w:val="17"/>
              </w:rPr>
              <w:t>Server-side JavaScript runtime</w:t>
            </w:r>
          </w:p>
        </w:tc>
      </w:tr>
      <w:tr w:rsidR="00023ED9" w14:paraId="3A3F3144" w14:textId="77777777">
        <w:trPr>
          <w:jc w:val="center"/>
        </w:trPr>
        <w:tc>
          <w:tcPr>
            <w:tcW w:w="5112" w:type="dxa"/>
            <w:vAlign w:val="center"/>
          </w:tcPr>
          <w:p w14:paraId="4C7F70BA" w14:textId="77777777" w:rsidR="00023ED9" w:rsidRDefault="00000000">
            <w:pPr>
              <w:spacing w:after="20"/>
            </w:pPr>
            <w:r>
              <w:rPr>
                <w:sz w:val="17"/>
              </w:rPr>
              <w:t>Express.js</w:t>
            </w:r>
          </w:p>
        </w:tc>
        <w:tc>
          <w:tcPr>
            <w:tcW w:w="5112" w:type="dxa"/>
            <w:vAlign w:val="center"/>
          </w:tcPr>
          <w:p w14:paraId="50146A4F" w14:textId="77777777" w:rsidR="00023ED9" w:rsidRDefault="00000000">
            <w:pPr>
              <w:spacing w:after="20"/>
            </w:pPr>
            <w:r>
              <w:rPr>
                <w:sz w:val="17"/>
              </w:rPr>
              <w:t>REST API and server framework</w:t>
            </w:r>
          </w:p>
        </w:tc>
      </w:tr>
      <w:tr w:rsidR="00023ED9" w14:paraId="4091B4D9" w14:textId="77777777">
        <w:trPr>
          <w:jc w:val="center"/>
        </w:trPr>
        <w:tc>
          <w:tcPr>
            <w:tcW w:w="5112" w:type="dxa"/>
            <w:vAlign w:val="center"/>
          </w:tcPr>
          <w:p w14:paraId="2551CC01" w14:textId="77777777" w:rsidR="00023ED9" w:rsidRDefault="00000000">
            <w:pPr>
              <w:spacing w:after="20"/>
            </w:pPr>
            <w:r>
              <w:rPr>
                <w:sz w:val="17"/>
              </w:rPr>
              <w:t>MongoDB</w:t>
            </w:r>
          </w:p>
        </w:tc>
        <w:tc>
          <w:tcPr>
            <w:tcW w:w="5112" w:type="dxa"/>
            <w:vAlign w:val="center"/>
          </w:tcPr>
          <w:p w14:paraId="4E0C1515" w14:textId="77777777" w:rsidR="00023ED9" w:rsidRDefault="00000000">
            <w:pPr>
              <w:spacing w:after="20"/>
            </w:pPr>
            <w:r>
              <w:rPr>
                <w:sz w:val="17"/>
              </w:rPr>
              <w:t>Primary database</w:t>
            </w:r>
          </w:p>
        </w:tc>
      </w:tr>
      <w:tr w:rsidR="00023ED9" w14:paraId="42605519" w14:textId="77777777">
        <w:trPr>
          <w:jc w:val="center"/>
        </w:trPr>
        <w:tc>
          <w:tcPr>
            <w:tcW w:w="5112" w:type="dxa"/>
            <w:vAlign w:val="center"/>
          </w:tcPr>
          <w:p w14:paraId="30D3CA17" w14:textId="77777777" w:rsidR="00023ED9" w:rsidRDefault="00000000">
            <w:pPr>
              <w:spacing w:after="20"/>
            </w:pPr>
            <w:r>
              <w:rPr>
                <w:sz w:val="17"/>
              </w:rPr>
              <w:t>Mongoose</w:t>
            </w:r>
          </w:p>
        </w:tc>
        <w:tc>
          <w:tcPr>
            <w:tcW w:w="5112" w:type="dxa"/>
            <w:vAlign w:val="center"/>
          </w:tcPr>
          <w:p w14:paraId="47FCA55A" w14:textId="77777777" w:rsidR="00023ED9" w:rsidRDefault="00000000">
            <w:pPr>
              <w:spacing w:after="20"/>
            </w:pPr>
            <w:r>
              <w:rPr>
                <w:sz w:val="17"/>
              </w:rPr>
              <w:t>ODM and schema validation</w:t>
            </w:r>
          </w:p>
        </w:tc>
      </w:tr>
      <w:tr w:rsidR="00023ED9" w14:paraId="10D15DFB" w14:textId="77777777">
        <w:trPr>
          <w:jc w:val="center"/>
        </w:trPr>
        <w:tc>
          <w:tcPr>
            <w:tcW w:w="5112" w:type="dxa"/>
            <w:vAlign w:val="center"/>
          </w:tcPr>
          <w:p w14:paraId="04AD6D0A" w14:textId="77777777" w:rsidR="00023ED9" w:rsidRDefault="00000000">
            <w:pPr>
              <w:spacing w:after="20"/>
            </w:pPr>
            <w:r>
              <w:rPr>
                <w:sz w:val="17"/>
              </w:rPr>
              <w:t>JWT</w:t>
            </w:r>
          </w:p>
        </w:tc>
        <w:tc>
          <w:tcPr>
            <w:tcW w:w="5112" w:type="dxa"/>
            <w:vAlign w:val="center"/>
          </w:tcPr>
          <w:p w14:paraId="0C3CBAA7" w14:textId="77777777" w:rsidR="00023ED9" w:rsidRDefault="00000000">
            <w:pPr>
              <w:spacing w:after="20"/>
            </w:pPr>
            <w:r>
              <w:rPr>
                <w:sz w:val="17"/>
              </w:rPr>
              <w:t>Authentication and authorization</w:t>
            </w:r>
          </w:p>
        </w:tc>
      </w:tr>
      <w:tr w:rsidR="00023ED9" w14:paraId="3D323095" w14:textId="77777777">
        <w:trPr>
          <w:jc w:val="center"/>
        </w:trPr>
        <w:tc>
          <w:tcPr>
            <w:tcW w:w="5112" w:type="dxa"/>
            <w:vAlign w:val="center"/>
          </w:tcPr>
          <w:p w14:paraId="4B0F1A55" w14:textId="77777777" w:rsidR="00023ED9" w:rsidRDefault="00000000">
            <w:pPr>
              <w:spacing w:after="20"/>
            </w:pPr>
            <w:r>
              <w:rPr>
                <w:sz w:val="17"/>
              </w:rPr>
              <w:t>bcrypt</w:t>
            </w:r>
          </w:p>
        </w:tc>
        <w:tc>
          <w:tcPr>
            <w:tcW w:w="5112" w:type="dxa"/>
            <w:vAlign w:val="center"/>
          </w:tcPr>
          <w:p w14:paraId="1D7218E8" w14:textId="77777777" w:rsidR="00023ED9" w:rsidRDefault="00000000">
            <w:pPr>
              <w:spacing w:after="20"/>
            </w:pPr>
            <w:r>
              <w:rPr>
                <w:sz w:val="17"/>
              </w:rPr>
              <w:t>Password hashing</w:t>
            </w:r>
          </w:p>
        </w:tc>
      </w:tr>
      <w:tr w:rsidR="00023ED9" w14:paraId="56A52C9E" w14:textId="77777777">
        <w:trPr>
          <w:jc w:val="center"/>
        </w:trPr>
        <w:tc>
          <w:tcPr>
            <w:tcW w:w="5112" w:type="dxa"/>
            <w:vAlign w:val="center"/>
          </w:tcPr>
          <w:p w14:paraId="497E95BA" w14:textId="77777777" w:rsidR="00023ED9" w:rsidRDefault="00000000">
            <w:pPr>
              <w:spacing w:after="20"/>
            </w:pPr>
            <w:r>
              <w:rPr>
                <w:sz w:val="17"/>
              </w:rPr>
              <w:t>Google Gemini AI</w:t>
            </w:r>
          </w:p>
        </w:tc>
        <w:tc>
          <w:tcPr>
            <w:tcW w:w="5112" w:type="dxa"/>
            <w:vAlign w:val="center"/>
          </w:tcPr>
          <w:p w14:paraId="1842D2FF" w14:textId="77777777" w:rsidR="00023ED9" w:rsidRDefault="00000000">
            <w:pPr>
              <w:spacing w:after="20"/>
            </w:pPr>
            <w:r>
              <w:rPr>
                <w:sz w:val="17"/>
              </w:rPr>
              <w:t>AI-assisted FAQ generation and question answering</w:t>
            </w:r>
          </w:p>
        </w:tc>
      </w:tr>
      <w:tr w:rsidR="00023ED9" w14:paraId="1E3593E4" w14:textId="77777777">
        <w:trPr>
          <w:jc w:val="center"/>
        </w:trPr>
        <w:tc>
          <w:tcPr>
            <w:tcW w:w="5112" w:type="dxa"/>
            <w:vAlign w:val="center"/>
          </w:tcPr>
          <w:p w14:paraId="19AD9B24" w14:textId="77777777" w:rsidR="00023ED9" w:rsidRDefault="00000000">
            <w:pPr>
              <w:spacing w:after="20"/>
            </w:pPr>
            <w:r>
              <w:rPr>
                <w:sz w:val="17"/>
              </w:rPr>
              <w:t>Postman / Thunder Client</w:t>
            </w:r>
          </w:p>
        </w:tc>
        <w:tc>
          <w:tcPr>
            <w:tcW w:w="5112" w:type="dxa"/>
            <w:vAlign w:val="center"/>
          </w:tcPr>
          <w:p w14:paraId="34258394" w14:textId="77777777" w:rsidR="00023ED9" w:rsidRDefault="00000000">
            <w:pPr>
              <w:spacing w:after="20"/>
            </w:pPr>
            <w:r>
              <w:rPr>
                <w:sz w:val="17"/>
              </w:rPr>
              <w:t>API testing</w:t>
            </w:r>
          </w:p>
        </w:tc>
      </w:tr>
      <w:tr w:rsidR="00023ED9" w14:paraId="77429FA1" w14:textId="77777777">
        <w:trPr>
          <w:jc w:val="center"/>
        </w:trPr>
        <w:tc>
          <w:tcPr>
            <w:tcW w:w="5112" w:type="dxa"/>
            <w:vAlign w:val="center"/>
          </w:tcPr>
          <w:p w14:paraId="0877647A" w14:textId="77777777" w:rsidR="00023ED9" w:rsidRDefault="00000000">
            <w:pPr>
              <w:spacing w:after="20"/>
            </w:pPr>
            <w:r>
              <w:rPr>
                <w:sz w:val="17"/>
              </w:rPr>
              <w:t>Visual Studio Code</w:t>
            </w:r>
          </w:p>
        </w:tc>
        <w:tc>
          <w:tcPr>
            <w:tcW w:w="5112" w:type="dxa"/>
            <w:vAlign w:val="center"/>
          </w:tcPr>
          <w:p w14:paraId="67565D35" w14:textId="77777777" w:rsidR="00023ED9" w:rsidRDefault="00000000">
            <w:pPr>
              <w:spacing w:after="20"/>
            </w:pPr>
            <w:r>
              <w:rPr>
                <w:sz w:val="17"/>
              </w:rPr>
              <w:t>Development environment</w:t>
            </w:r>
          </w:p>
        </w:tc>
      </w:tr>
    </w:tbl>
    <w:p w14:paraId="51F2DA79" w14:textId="77777777" w:rsidR="00023ED9" w:rsidRDefault="00000000">
      <w:r>
        <w:rPr>
          <w:b/>
        </w:rPr>
        <w:t>Architecture Flow</w:t>
      </w:r>
    </w:p>
    <w:p w14:paraId="6CB43EE1" w14:textId="77777777" w:rsidR="00023ED9" w:rsidRDefault="00000000">
      <w:pPr>
        <w:pStyle w:val="CodeBlock"/>
        <w:spacing w:after="80"/>
        <w:ind w:left="288"/>
        <w:rPr>
          <w:rFonts w:hint="eastAsia"/>
        </w:rPr>
      </w:pPr>
      <w:r>
        <w:t>Client / Postman / Thunder Client</w:t>
      </w:r>
      <w:r>
        <w:br/>
        <w:t xml:space="preserve">        ↓</w:t>
      </w:r>
      <w:r>
        <w:br/>
        <w:t>Express Server</w:t>
      </w:r>
      <w:r>
        <w:br/>
        <w:t xml:space="preserve">        ↓</w:t>
      </w:r>
      <w:r>
        <w:br/>
        <w:t>Authentication &amp; Validation Middleware</w:t>
      </w:r>
      <w:r>
        <w:br/>
        <w:t xml:space="preserve">        ↓</w:t>
      </w:r>
      <w:r>
        <w:br/>
        <w:t>Controllers / Services</w:t>
      </w:r>
      <w:r>
        <w:br/>
      </w:r>
      <w:r>
        <w:lastRenderedPageBreak/>
        <w:t xml:space="preserve">        ↓</w:t>
      </w:r>
      <w:r>
        <w:br/>
        <w:t>MongoDB via Mongoose</w:t>
      </w:r>
      <w:r>
        <w:br/>
        <w:t xml:space="preserve">        ↘</w:t>
      </w:r>
      <w:r>
        <w:br/>
        <w:t xml:space="preserve">       Google Gemini AI</w:t>
      </w:r>
    </w:p>
    <w:p w14:paraId="59DD1F4B" w14:textId="77777777" w:rsidR="00023ED9" w:rsidRDefault="00000000">
      <w:r>
        <w:t>The application uses a layered backend structure. Express handles HTTP requests, middleware validates authentication, controllers and services process requests, Mongoose communicates with MongoDB, and the AI service connects to Google Gemini.</w:t>
      </w:r>
    </w:p>
    <w:p w14:paraId="13066D45" w14:textId="77777777" w:rsidR="00023ED9" w:rsidRDefault="00023ED9">
      <w:pPr>
        <w:spacing w:after="0"/>
      </w:pPr>
    </w:p>
    <w:p w14:paraId="789AAE8E" w14:textId="77777777" w:rsidR="00023ED9" w:rsidRDefault="00000000">
      <w:pPr>
        <w:pStyle w:val="Heading1"/>
      </w:pPr>
      <w:r>
        <w:t>4. Database Design</w:t>
      </w:r>
    </w:p>
    <w:p w14:paraId="61276A28" w14:textId="77777777" w:rsidR="00023ED9" w:rsidRDefault="00000000">
      <w:r>
        <w:t>The application uses MongoDB collections managed through Mongoose schemas.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23ED9" w14:paraId="49E2D550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40206203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Entity</w:t>
            </w:r>
          </w:p>
        </w:tc>
        <w:tc>
          <w:tcPr>
            <w:tcW w:w="5112" w:type="dxa"/>
            <w:shd w:val="clear" w:color="auto" w:fill="EDEDED"/>
            <w:vAlign w:val="center"/>
          </w:tcPr>
          <w:p w14:paraId="355CF2FE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Main Fields</w:t>
            </w:r>
          </w:p>
        </w:tc>
      </w:tr>
      <w:tr w:rsidR="00023ED9" w14:paraId="61FE0B69" w14:textId="77777777">
        <w:trPr>
          <w:jc w:val="center"/>
        </w:trPr>
        <w:tc>
          <w:tcPr>
            <w:tcW w:w="5112" w:type="dxa"/>
            <w:vAlign w:val="center"/>
          </w:tcPr>
          <w:p w14:paraId="1E1E2C24" w14:textId="77777777" w:rsidR="00023ED9" w:rsidRDefault="00000000">
            <w:pPr>
              <w:spacing w:after="20"/>
            </w:pPr>
            <w:r>
              <w:rPr>
                <w:sz w:val="17"/>
              </w:rPr>
              <w:t>User</w:t>
            </w:r>
          </w:p>
        </w:tc>
        <w:tc>
          <w:tcPr>
            <w:tcW w:w="5112" w:type="dxa"/>
            <w:vAlign w:val="center"/>
          </w:tcPr>
          <w:p w14:paraId="06901EE6" w14:textId="77777777" w:rsidR="00023ED9" w:rsidRDefault="00000000">
            <w:pPr>
              <w:spacing w:after="20"/>
            </w:pPr>
            <w:r>
              <w:rPr>
                <w:sz w:val="17"/>
              </w:rPr>
              <w:t>_id, name, email, password, role, createdAt, updatedAt</w:t>
            </w:r>
          </w:p>
        </w:tc>
      </w:tr>
      <w:tr w:rsidR="00023ED9" w14:paraId="2FAE518D" w14:textId="77777777">
        <w:trPr>
          <w:jc w:val="center"/>
        </w:trPr>
        <w:tc>
          <w:tcPr>
            <w:tcW w:w="5112" w:type="dxa"/>
            <w:vAlign w:val="center"/>
          </w:tcPr>
          <w:p w14:paraId="6A089B46" w14:textId="77777777" w:rsidR="00023ED9" w:rsidRDefault="00000000">
            <w:pPr>
              <w:spacing w:after="20"/>
            </w:pPr>
            <w:r>
              <w:rPr>
                <w:sz w:val="17"/>
              </w:rPr>
              <w:t>FAQ</w:t>
            </w:r>
          </w:p>
        </w:tc>
        <w:tc>
          <w:tcPr>
            <w:tcW w:w="5112" w:type="dxa"/>
            <w:vAlign w:val="center"/>
          </w:tcPr>
          <w:p w14:paraId="6739CE5A" w14:textId="77777777" w:rsidR="00023ED9" w:rsidRDefault="00000000">
            <w:pPr>
              <w:spacing w:after="20"/>
            </w:pPr>
            <w:r>
              <w:rPr>
                <w:sz w:val="17"/>
              </w:rPr>
              <w:t>_id, question, answer, category, createdBy, createdAt, updatedAt</w:t>
            </w:r>
          </w:p>
        </w:tc>
      </w:tr>
      <w:tr w:rsidR="00023ED9" w14:paraId="558CE671" w14:textId="77777777">
        <w:trPr>
          <w:jc w:val="center"/>
        </w:trPr>
        <w:tc>
          <w:tcPr>
            <w:tcW w:w="5112" w:type="dxa"/>
            <w:vAlign w:val="center"/>
          </w:tcPr>
          <w:p w14:paraId="4D7B558E" w14:textId="77777777" w:rsidR="00023ED9" w:rsidRDefault="00000000">
            <w:pPr>
              <w:spacing w:after="20"/>
            </w:pPr>
            <w:r>
              <w:rPr>
                <w:sz w:val="17"/>
              </w:rPr>
              <w:t>AI Generation</w:t>
            </w:r>
          </w:p>
        </w:tc>
        <w:tc>
          <w:tcPr>
            <w:tcW w:w="5112" w:type="dxa"/>
            <w:vAlign w:val="center"/>
          </w:tcPr>
          <w:p w14:paraId="0F8DFF6E" w14:textId="77777777" w:rsidR="00023ED9" w:rsidRDefault="00000000">
            <w:pPr>
              <w:spacing w:after="20"/>
            </w:pPr>
            <w:r>
              <w:rPr>
                <w:sz w:val="17"/>
              </w:rPr>
              <w:t>topic, generatedQuestion, generatedAnswer, generatedCategory, generatedAt</w:t>
            </w:r>
          </w:p>
        </w:tc>
      </w:tr>
      <w:tr w:rsidR="00023ED9" w14:paraId="293C7DEE" w14:textId="77777777">
        <w:trPr>
          <w:jc w:val="center"/>
        </w:trPr>
        <w:tc>
          <w:tcPr>
            <w:tcW w:w="5112" w:type="dxa"/>
            <w:vAlign w:val="center"/>
          </w:tcPr>
          <w:p w14:paraId="197161D5" w14:textId="77777777" w:rsidR="00023ED9" w:rsidRDefault="00000000">
            <w:pPr>
              <w:spacing w:after="20"/>
            </w:pPr>
            <w:r>
              <w:rPr>
                <w:sz w:val="17"/>
              </w:rPr>
              <w:t>Category</w:t>
            </w:r>
          </w:p>
        </w:tc>
        <w:tc>
          <w:tcPr>
            <w:tcW w:w="5112" w:type="dxa"/>
            <w:vAlign w:val="center"/>
          </w:tcPr>
          <w:p w14:paraId="2DC2E79F" w14:textId="77777777" w:rsidR="00023ED9" w:rsidRDefault="00000000">
            <w:pPr>
              <w:spacing w:after="20"/>
            </w:pPr>
            <w:r>
              <w:rPr>
                <w:sz w:val="17"/>
              </w:rPr>
              <w:t>categoryName, description, totalFAQs</w:t>
            </w:r>
          </w:p>
        </w:tc>
      </w:tr>
    </w:tbl>
    <w:p w14:paraId="10B7CBA9" w14:textId="77777777" w:rsidR="00023ED9" w:rsidRDefault="00000000">
      <w:r>
        <w:rPr>
          <w:b/>
        </w:rPr>
        <w:t>Relationships</w:t>
      </w:r>
    </w:p>
    <w:p w14:paraId="760CCEB5" w14:textId="77777777" w:rsidR="00023ED9" w:rsidRDefault="00000000">
      <w:pPr>
        <w:pStyle w:val="ListBullet"/>
        <w:spacing w:after="20"/>
      </w:pPr>
      <w:r>
        <w:t>One user can create and manage multiple FAQs.</w:t>
      </w:r>
    </w:p>
    <w:p w14:paraId="6462FE6C" w14:textId="77777777" w:rsidR="00023ED9" w:rsidRDefault="00000000">
      <w:pPr>
        <w:pStyle w:val="ListBullet"/>
        <w:spacing w:after="20"/>
      </w:pPr>
      <w:r>
        <w:t>One category can contain multiple FAQs.</w:t>
      </w:r>
    </w:p>
    <w:p w14:paraId="44C75B10" w14:textId="77777777" w:rsidR="00023ED9" w:rsidRDefault="00000000">
      <w:pPr>
        <w:pStyle w:val="ListBullet"/>
        <w:spacing w:after="20"/>
      </w:pPr>
      <w:r>
        <w:t>A user can generate multiple AI-assisted FAQs.</w:t>
      </w:r>
    </w:p>
    <w:p w14:paraId="2EFD48E2" w14:textId="77777777" w:rsidR="00023ED9" w:rsidRDefault="00000000">
      <w:pPr>
        <w:pStyle w:val="ListBullet"/>
        <w:spacing w:after="20"/>
      </w:pPr>
      <w:r>
        <w:t>Search operations retrieve matching FAQ records.</w:t>
      </w:r>
    </w:p>
    <w:p w14:paraId="45E1D84C" w14:textId="77777777" w:rsidR="00023ED9" w:rsidRDefault="00000000">
      <w:pPr>
        <w:pStyle w:val="Heading1"/>
      </w:pPr>
      <w:r>
        <w:t>5. User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23ED9" w14:paraId="39C5EEA0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0433BF6B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w="5112" w:type="dxa"/>
            <w:shd w:val="clear" w:color="auto" w:fill="EDEDED"/>
            <w:vAlign w:val="center"/>
          </w:tcPr>
          <w:p w14:paraId="50431D40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Main Access</w:t>
            </w:r>
          </w:p>
        </w:tc>
      </w:tr>
      <w:tr w:rsidR="00023ED9" w14:paraId="5EC62706" w14:textId="77777777">
        <w:trPr>
          <w:jc w:val="center"/>
        </w:trPr>
        <w:tc>
          <w:tcPr>
            <w:tcW w:w="5112" w:type="dxa"/>
            <w:vAlign w:val="center"/>
          </w:tcPr>
          <w:p w14:paraId="796049D0" w14:textId="77777777" w:rsidR="00023ED9" w:rsidRDefault="00000000">
            <w:pPr>
              <w:spacing w:after="20"/>
            </w:pPr>
            <w:r>
              <w:rPr>
                <w:sz w:val="17"/>
              </w:rPr>
              <w:t>Admin</w:t>
            </w:r>
          </w:p>
        </w:tc>
        <w:tc>
          <w:tcPr>
            <w:tcW w:w="5112" w:type="dxa"/>
            <w:vAlign w:val="center"/>
          </w:tcPr>
          <w:p w14:paraId="7DFC9AA8" w14:textId="77777777" w:rsidR="00023ED9" w:rsidRDefault="00000000">
            <w:pPr>
              <w:spacing w:after="20"/>
            </w:pPr>
            <w:r>
              <w:rPr>
                <w:sz w:val="17"/>
              </w:rPr>
              <w:t>Manage users, FAQs, categories and AI-generated content.</w:t>
            </w:r>
          </w:p>
        </w:tc>
      </w:tr>
      <w:tr w:rsidR="00023ED9" w14:paraId="4C2DB6E6" w14:textId="77777777">
        <w:trPr>
          <w:jc w:val="center"/>
        </w:trPr>
        <w:tc>
          <w:tcPr>
            <w:tcW w:w="5112" w:type="dxa"/>
            <w:vAlign w:val="center"/>
          </w:tcPr>
          <w:p w14:paraId="72D40517" w14:textId="77777777" w:rsidR="00023ED9" w:rsidRDefault="00000000">
            <w:pPr>
              <w:spacing w:after="20"/>
            </w:pPr>
            <w:r>
              <w:rPr>
                <w:sz w:val="17"/>
              </w:rPr>
              <w:t>Content Creator</w:t>
            </w:r>
          </w:p>
        </w:tc>
        <w:tc>
          <w:tcPr>
            <w:tcW w:w="5112" w:type="dxa"/>
            <w:vAlign w:val="center"/>
          </w:tcPr>
          <w:p w14:paraId="4AD4437C" w14:textId="77777777" w:rsidR="00023ED9" w:rsidRDefault="00000000">
            <w:pPr>
              <w:spacing w:after="20"/>
            </w:pPr>
            <w:r>
              <w:rPr>
                <w:sz w:val="17"/>
              </w:rPr>
              <w:t>Create, edit, delete and organize personal FAQs; generate FAQs using AI.</w:t>
            </w:r>
          </w:p>
        </w:tc>
      </w:tr>
      <w:tr w:rsidR="00023ED9" w14:paraId="4025C87B" w14:textId="77777777">
        <w:trPr>
          <w:jc w:val="center"/>
        </w:trPr>
        <w:tc>
          <w:tcPr>
            <w:tcW w:w="5112" w:type="dxa"/>
            <w:vAlign w:val="center"/>
          </w:tcPr>
          <w:p w14:paraId="10CE8101" w14:textId="77777777" w:rsidR="00023ED9" w:rsidRDefault="00000000">
            <w:pPr>
              <w:spacing w:after="20"/>
            </w:pPr>
            <w:r>
              <w:rPr>
                <w:sz w:val="17"/>
              </w:rPr>
              <w:t>Authenticated User</w:t>
            </w:r>
          </w:p>
        </w:tc>
        <w:tc>
          <w:tcPr>
            <w:tcW w:w="5112" w:type="dxa"/>
            <w:vAlign w:val="center"/>
          </w:tcPr>
          <w:p w14:paraId="5D37C8F8" w14:textId="77777777" w:rsidR="00023ED9" w:rsidRDefault="00000000">
            <w:pPr>
              <w:spacing w:after="20"/>
            </w:pPr>
            <w:r>
              <w:rPr>
                <w:sz w:val="17"/>
              </w:rPr>
              <w:t>View and search FAQs and use AI-assisted answers.</w:t>
            </w:r>
          </w:p>
        </w:tc>
      </w:tr>
      <w:tr w:rsidR="00023ED9" w14:paraId="57CCAC85" w14:textId="77777777">
        <w:trPr>
          <w:jc w:val="center"/>
        </w:trPr>
        <w:tc>
          <w:tcPr>
            <w:tcW w:w="5112" w:type="dxa"/>
            <w:vAlign w:val="center"/>
          </w:tcPr>
          <w:p w14:paraId="0488F03A" w14:textId="77777777" w:rsidR="00023ED9" w:rsidRDefault="00000000">
            <w:pPr>
              <w:spacing w:after="20"/>
            </w:pPr>
            <w:r>
              <w:rPr>
                <w:sz w:val="17"/>
              </w:rPr>
              <w:t>Public User</w:t>
            </w:r>
          </w:p>
        </w:tc>
        <w:tc>
          <w:tcPr>
            <w:tcW w:w="5112" w:type="dxa"/>
            <w:vAlign w:val="center"/>
          </w:tcPr>
          <w:p w14:paraId="147496DF" w14:textId="77777777" w:rsidR="00023ED9" w:rsidRDefault="00000000">
            <w:pPr>
              <w:spacing w:after="20"/>
            </w:pPr>
            <w:r>
              <w:rPr>
                <w:sz w:val="17"/>
              </w:rPr>
              <w:t>View and search published FAQs; no protected API access.</w:t>
            </w:r>
          </w:p>
        </w:tc>
      </w:tr>
    </w:tbl>
    <w:p w14:paraId="62035D68" w14:textId="77777777" w:rsidR="00023ED9" w:rsidRDefault="00000000">
      <w:pPr>
        <w:pStyle w:val="Heading1"/>
      </w:pPr>
      <w:r>
        <w:t>6. Project Setup</w:t>
      </w:r>
    </w:p>
    <w:p w14:paraId="3623389F" w14:textId="77777777" w:rsidR="00023ED9" w:rsidRDefault="00000000">
      <w:r>
        <w:rPr>
          <w:b/>
        </w:rPr>
        <w:t>Prerequisites</w:t>
      </w:r>
    </w:p>
    <w:p w14:paraId="003FFD70" w14:textId="77777777" w:rsidR="00023ED9" w:rsidRDefault="00000000">
      <w:pPr>
        <w:pStyle w:val="ListBullet"/>
        <w:spacing w:after="20"/>
      </w:pPr>
      <w:r>
        <w:t>Node.js v18 or above</w:t>
      </w:r>
    </w:p>
    <w:p w14:paraId="31EA64B7" w14:textId="77777777" w:rsidR="00023ED9" w:rsidRDefault="00000000">
      <w:pPr>
        <w:pStyle w:val="ListBullet"/>
        <w:spacing w:after="20"/>
      </w:pPr>
      <w:r>
        <w:t>npm v9 or above</w:t>
      </w:r>
    </w:p>
    <w:p w14:paraId="08268EB6" w14:textId="77777777" w:rsidR="00023ED9" w:rsidRDefault="00000000">
      <w:pPr>
        <w:pStyle w:val="ListBullet"/>
        <w:spacing w:after="20"/>
      </w:pPr>
      <w:r>
        <w:t>MongoDB / MongoDB Atlas</w:t>
      </w:r>
    </w:p>
    <w:p w14:paraId="4A3D8FE4" w14:textId="77777777" w:rsidR="00023ED9" w:rsidRDefault="00000000">
      <w:pPr>
        <w:pStyle w:val="ListBullet"/>
        <w:spacing w:after="20"/>
      </w:pPr>
      <w:r>
        <w:t>Visual Studio Code</w:t>
      </w:r>
    </w:p>
    <w:p w14:paraId="36C60B60" w14:textId="77777777" w:rsidR="00023ED9" w:rsidRDefault="00000000">
      <w:pPr>
        <w:pStyle w:val="ListBullet"/>
        <w:spacing w:after="20"/>
      </w:pPr>
      <w:r>
        <w:t>Postman or Thunder Client</w:t>
      </w:r>
    </w:p>
    <w:p w14:paraId="66AF2AC7" w14:textId="77777777" w:rsidR="00023ED9" w:rsidRDefault="00000000">
      <w:r>
        <w:rPr>
          <w:b/>
        </w:rPr>
        <w:t>Installation</w:t>
      </w:r>
    </w:p>
    <w:p w14:paraId="69090A61" w14:textId="77777777" w:rsidR="00023ED9" w:rsidRDefault="00000000">
      <w:pPr>
        <w:pStyle w:val="CodeBlock"/>
        <w:spacing w:after="40"/>
        <w:ind w:left="288"/>
        <w:rPr>
          <w:rFonts w:hint="eastAsia"/>
        </w:rPr>
      </w:pPr>
      <w:r>
        <w:t>npm init -y</w:t>
      </w:r>
      <w:r>
        <w:br/>
        <w:t>npm install express mongoose dotenv cors jsonwebtoken</w:t>
      </w:r>
      <w:r>
        <w:br/>
        <w:t>npm install bcrypt @google/genai</w:t>
      </w:r>
    </w:p>
    <w:p w14:paraId="1AE00F45" w14:textId="77777777" w:rsidR="00023ED9" w:rsidRDefault="00000000">
      <w:r>
        <w:rPr>
          <w:b/>
        </w:rPr>
        <w:t>Start the development server:</w:t>
      </w:r>
    </w:p>
    <w:p w14:paraId="20B6905A" w14:textId="77777777" w:rsidR="00023ED9" w:rsidRDefault="00000000">
      <w:pPr>
        <w:pStyle w:val="CodeBlock"/>
        <w:spacing w:after="40"/>
        <w:ind w:left="288"/>
        <w:rPr>
          <w:rFonts w:hint="eastAsia"/>
        </w:rPr>
      </w:pPr>
      <w:r>
        <w:t>npm run dev</w:t>
      </w:r>
    </w:p>
    <w:p w14:paraId="16CC8EB6" w14:textId="77777777" w:rsidR="00023ED9" w:rsidRDefault="00000000">
      <w:pPr>
        <w:pStyle w:val="Heading1"/>
      </w:pPr>
      <w:r>
        <w:t>7. Folder Structure</w:t>
      </w:r>
    </w:p>
    <w:p w14:paraId="408B9091" w14:textId="77777777" w:rsidR="00023ED9" w:rsidRDefault="00000000">
      <w:pPr>
        <w:pStyle w:val="CodeBlock"/>
        <w:spacing w:after="80"/>
        <w:ind w:left="288"/>
        <w:rPr>
          <w:rFonts w:hint="eastAsia"/>
        </w:rPr>
      </w:pPr>
      <w:r>
        <w:t>FAQ/</w:t>
      </w:r>
      <w:r>
        <w:br/>
        <w:t>├── src/</w:t>
      </w:r>
      <w:r>
        <w:br/>
        <w:t>│   ├── config/</w:t>
      </w:r>
      <w:r>
        <w:br/>
        <w:t>│   ├── controllers/</w:t>
      </w:r>
      <w:r>
        <w:br/>
        <w:t>│   ├── middleware/</w:t>
      </w:r>
      <w:r>
        <w:br/>
        <w:t>│   ├── models/</w:t>
      </w:r>
      <w:r>
        <w:br/>
        <w:t>│   ├── routes/</w:t>
      </w:r>
      <w:r>
        <w:br/>
        <w:t>│   ├── services/</w:t>
      </w:r>
      <w:r>
        <w:br/>
        <w:t>│   └── server.js</w:t>
      </w:r>
      <w:r>
        <w:br/>
        <w:t>├── .env</w:t>
      </w:r>
      <w:r>
        <w:br/>
        <w:t>├── package.json</w:t>
      </w:r>
      <w:r>
        <w:br/>
        <w:t>└── package-lock.json</w:t>
      </w:r>
    </w:p>
    <w:p w14:paraId="4535EA36" w14:textId="77777777" w:rsidR="00023ED9" w:rsidRDefault="00000000">
      <w:r>
        <w:lastRenderedPageBreak/>
        <w:t>Controllers handle application operations; models define database structures; middleware handles authentication and errors; routes define API endpoints; services contain specialized logic such as AI integration.</w:t>
      </w:r>
    </w:p>
    <w:p w14:paraId="4066E3CC" w14:textId="77777777" w:rsidR="00023ED9" w:rsidRDefault="00023ED9">
      <w:pPr>
        <w:spacing w:after="0"/>
      </w:pPr>
    </w:p>
    <w:p w14:paraId="463DDC34" w14:textId="77777777" w:rsidR="00023ED9" w:rsidRDefault="00000000">
      <w:pPr>
        <w:pStyle w:val="Heading1"/>
      </w:pPr>
      <w:r>
        <w:t>8. API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23ED9" w14:paraId="578DBE21" w14:textId="77777777">
        <w:trPr>
          <w:jc w:val="center"/>
        </w:trPr>
        <w:tc>
          <w:tcPr>
            <w:tcW w:w="2556" w:type="dxa"/>
            <w:shd w:val="clear" w:color="auto" w:fill="EDEDED"/>
            <w:vAlign w:val="center"/>
          </w:tcPr>
          <w:p w14:paraId="4E35A197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Operation</w:t>
            </w:r>
          </w:p>
        </w:tc>
        <w:tc>
          <w:tcPr>
            <w:tcW w:w="2556" w:type="dxa"/>
            <w:shd w:val="clear" w:color="auto" w:fill="EDEDED"/>
            <w:vAlign w:val="center"/>
          </w:tcPr>
          <w:p w14:paraId="7A84EA81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w="2556" w:type="dxa"/>
            <w:shd w:val="clear" w:color="auto" w:fill="EDEDED"/>
            <w:vAlign w:val="center"/>
          </w:tcPr>
          <w:p w14:paraId="58255019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Endpoint</w:t>
            </w:r>
          </w:p>
        </w:tc>
        <w:tc>
          <w:tcPr>
            <w:tcW w:w="2556" w:type="dxa"/>
            <w:shd w:val="clear" w:color="auto" w:fill="EDEDED"/>
            <w:vAlign w:val="center"/>
          </w:tcPr>
          <w:p w14:paraId="2A7EA507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Access</w:t>
            </w:r>
          </w:p>
        </w:tc>
      </w:tr>
      <w:tr w:rsidR="00023ED9" w14:paraId="0DD63F44" w14:textId="77777777">
        <w:trPr>
          <w:jc w:val="center"/>
        </w:trPr>
        <w:tc>
          <w:tcPr>
            <w:tcW w:w="2556" w:type="dxa"/>
            <w:vAlign w:val="center"/>
          </w:tcPr>
          <w:p w14:paraId="73C3E7DA" w14:textId="77777777" w:rsidR="00023ED9" w:rsidRDefault="00000000">
            <w:pPr>
              <w:spacing w:after="20"/>
            </w:pPr>
            <w:r>
              <w:rPr>
                <w:sz w:val="17"/>
              </w:rPr>
              <w:t>Register User</w:t>
            </w:r>
          </w:p>
        </w:tc>
        <w:tc>
          <w:tcPr>
            <w:tcW w:w="2556" w:type="dxa"/>
            <w:vAlign w:val="center"/>
          </w:tcPr>
          <w:p w14:paraId="3DA29DAB" w14:textId="77777777" w:rsidR="00023ED9" w:rsidRDefault="00000000">
            <w:pPr>
              <w:spacing w:after="20"/>
            </w:pPr>
            <w:r>
              <w:rPr>
                <w:sz w:val="17"/>
              </w:rPr>
              <w:t>POST</w:t>
            </w:r>
          </w:p>
        </w:tc>
        <w:tc>
          <w:tcPr>
            <w:tcW w:w="2556" w:type="dxa"/>
            <w:vAlign w:val="center"/>
          </w:tcPr>
          <w:p w14:paraId="22876C2F" w14:textId="77777777" w:rsidR="00023ED9" w:rsidRDefault="00000000">
            <w:pPr>
              <w:spacing w:after="20"/>
            </w:pPr>
            <w:r>
              <w:rPr>
                <w:sz w:val="17"/>
              </w:rPr>
              <w:t>/api/auth/register</w:t>
            </w:r>
          </w:p>
        </w:tc>
        <w:tc>
          <w:tcPr>
            <w:tcW w:w="2556" w:type="dxa"/>
            <w:vAlign w:val="center"/>
          </w:tcPr>
          <w:p w14:paraId="404E105B" w14:textId="77777777" w:rsidR="00023ED9" w:rsidRDefault="00000000">
            <w:pPr>
              <w:spacing w:after="20"/>
            </w:pPr>
            <w:r>
              <w:rPr>
                <w:sz w:val="17"/>
              </w:rPr>
              <w:t>Public</w:t>
            </w:r>
          </w:p>
        </w:tc>
      </w:tr>
      <w:tr w:rsidR="00023ED9" w14:paraId="2D20E6DB" w14:textId="77777777">
        <w:trPr>
          <w:jc w:val="center"/>
        </w:trPr>
        <w:tc>
          <w:tcPr>
            <w:tcW w:w="2556" w:type="dxa"/>
            <w:vAlign w:val="center"/>
          </w:tcPr>
          <w:p w14:paraId="6F45BCC3" w14:textId="77777777" w:rsidR="00023ED9" w:rsidRDefault="00000000">
            <w:pPr>
              <w:spacing w:after="20"/>
            </w:pPr>
            <w:r>
              <w:rPr>
                <w:sz w:val="17"/>
              </w:rPr>
              <w:t>Login User</w:t>
            </w:r>
          </w:p>
        </w:tc>
        <w:tc>
          <w:tcPr>
            <w:tcW w:w="2556" w:type="dxa"/>
            <w:vAlign w:val="center"/>
          </w:tcPr>
          <w:p w14:paraId="6167735B" w14:textId="77777777" w:rsidR="00023ED9" w:rsidRDefault="00000000">
            <w:pPr>
              <w:spacing w:after="20"/>
            </w:pPr>
            <w:r>
              <w:rPr>
                <w:sz w:val="17"/>
              </w:rPr>
              <w:t>POST</w:t>
            </w:r>
          </w:p>
        </w:tc>
        <w:tc>
          <w:tcPr>
            <w:tcW w:w="2556" w:type="dxa"/>
            <w:vAlign w:val="center"/>
          </w:tcPr>
          <w:p w14:paraId="58C16743" w14:textId="77777777" w:rsidR="00023ED9" w:rsidRDefault="00000000">
            <w:pPr>
              <w:spacing w:after="20"/>
            </w:pPr>
            <w:r>
              <w:rPr>
                <w:sz w:val="17"/>
              </w:rPr>
              <w:t>/api/auth/login</w:t>
            </w:r>
          </w:p>
        </w:tc>
        <w:tc>
          <w:tcPr>
            <w:tcW w:w="2556" w:type="dxa"/>
            <w:vAlign w:val="center"/>
          </w:tcPr>
          <w:p w14:paraId="0EA36330" w14:textId="77777777" w:rsidR="00023ED9" w:rsidRDefault="00000000">
            <w:pPr>
              <w:spacing w:after="20"/>
            </w:pPr>
            <w:r>
              <w:rPr>
                <w:sz w:val="17"/>
              </w:rPr>
              <w:t>Public</w:t>
            </w:r>
          </w:p>
        </w:tc>
      </w:tr>
      <w:tr w:rsidR="00023ED9" w14:paraId="73A58D0D" w14:textId="77777777">
        <w:trPr>
          <w:jc w:val="center"/>
        </w:trPr>
        <w:tc>
          <w:tcPr>
            <w:tcW w:w="2556" w:type="dxa"/>
            <w:vAlign w:val="center"/>
          </w:tcPr>
          <w:p w14:paraId="62451ECC" w14:textId="77777777" w:rsidR="00023ED9" w:rsidRDefault="00000000">
            <w:pPr>
              <w:spacing w:after="20"/>
            </w:pPr>
            <w:r>
              <w:rPr>
                <w:sz w:val="17"/>
              </w:rPr>
              <w:t>Create FAQ</w:t>
            </w:r>
          </w:p>
        </w:tc>
        <w:tc>
          <w:tcPr>
            <w:tcW w:w="2556" w:type="dxa"/>
            <w:vAlign w:val="center"/>
          </w:tcPr>
          <w:p w14:paraId="10BB5DA4" w14:textId="77777777" w:rsidR="00023ED9" w:rsidRDefault="00000000">
            <w:pPr>
              <w:spacing w:after="20"/>
            </w:pPr>
            <w:r>
              <w:rPr>
                <w:sz w:val="17"/>
              </w:rPr>
              <w:t>POST</w:t>
            </w:r>
          </w:p>
        </w:tc>
        <w:tc>
          <w:tcPr>
            <w:tcW w:w="2556" w:type="dxa"/>
            <w:vAlign w:val="center"/>
          </w:tcPr>
          <w:p w14:paraId="7F0414C5" w14:textId="77777777" w:rsidR="00023ED9" w:rsidRDefault="00000000">
            <w:pPr>
              <w:spacing w:after="20"/>
            </w:pPr>
            <w:r>
              <w:rPr>
                <w:sz w:val="17"/>
              </w:rPr>
              <w:t>/api/faqs</w:t>
            </w:r>
          </w:p>
        </w:tc>
        <w:tc>
          <w:tcPr>
            <w:tcW w:w="2556" w:type="dxa"/>
            <w:vAlign w:val="center"/>
          </w:tcPr>
          <w:p w14:paraId="5A9DD29C" w14:textId="77777777" w:rsidR="00023ED9" w:rsidRDefault="00000000">
            <w:pPr>
              <w:spacing w:after="20"/>
            </w:pPr>
            <w:r>
              <w:rPr>
                <w:sz w:val="17"/>
              </w:rPr>
              <w:t>Private – Bearer JWT</w:t>
            </w:r>
          </w:p>
        </w:tc>
      </w:tr>
      <w:tr w:rsidR="00023ED9" w14:paraId="0C7BA19F" w14:textId="77777777">
        <w:trPr>
          <w:jc w:val="center"/>
        </w:trPr>
        <w:tc>
          <w:tcPr>
            <w:tcW w:w="2556" w:type="dxa"/>
            <w:vAlign w:val="center"/>
          </w:tcPr>
          <w:p w14:paraId="31211885" w14:textId="77777777" w:rsidR="00023ED9" w:rsidRDefault="00000000">
            <w:pPr>
              <w:spacing w:after="20"/>
            </w:pPr>
            <w:r>
              <w:rPr>
                <w:sz w:val="17"/>
              </w:rPr>
              <w:t>Search FAQ</w:t>
            </w:r>
          </w:p>
        </w:tc>
        <w:tc>
          <w:tcPr>
            <w:tcW w:w="2556" w:type="dxa"/>
            <w:vAlign w:val="center"/>
          </w:tcPr>
          <w:p w14:paraId="5DB67643" w14:textId="77777777" w:rsidR="00023ED9" w:rsidRDefault="00000000">
            <w:pPr>
              <w:spacing w:after="20"/>
            </w:pPr>
            <w:r>
              <w:rPr>
                <w:sz w:val="17"/>
              </w:rPr>
              <w:t>GET</w:t>
            </w:r>
          </w:p>
        </w:tc>
        <w:tc>
          <w:tcPr>
            <w:tcW w:w="2556" w:type="dxa"/>
            <w:vAlign w:val="center"/>
          </w:tcPr>
          <w:p w14:paraId="3BE3E146" w14:textId="77777777" w:rsidR="00023ED9" w:rsidRDefault="00000000">
            <w:pPr>
              <w:spacing w:after="20"/>
            </w:pPr>
            <w:r>
              <w:rPr>
                <w:sz w:val="17"/>
              </w:rPr>
              <w:t>/api/faqs/search?q=configure</w:t>
            </w:r>
          </w:p>
        </w:tc>
        <w:tc>
          <w:tcPr>
            <w:tcW w:w="2556" w:type="dxa"/>
            <w:vAlign w:val="center"/>
          </w:tcPr>
          <w:p w14:paraId="30461AB7" w14:textId="77777777" w:rsidR="00023ED9" w:rsidRDefault="00000000">
            <w:pPr>
              <w:spacing w:after="20"/>
            </w:pPr>
            <w:r>
              <w:rPr>
                <w:sz w:val="17"/>
              </w:rPr>
              <w:t>Public</w:t>
            </w:r>
          </w:p>
        </w:tc>
      </w:tr>
      <w:tr w:rsidR="00023ED9" w14:paraId="0C81740D" w14:textId="77777777">
        <w:trPr>
          <w:jc w:val="center"/>
        </w:trPr>
        <w:tc>
          <w:tcPr>
            <w:tcW w:w="2556" w:type="dxa"/>
            <w:vAlign w:val="center"/>
          </w:tcPr>
          <w:p w14:paraId="7DF3FAA5" w14:textId="77777777" w:rsidR="00023ED9" w:rsidRDefault="00000000">
            <w:pPr>
              <w:spacing w:after="20"/>
            </w:pPr>
            <w:r>
              <w:rPr>
                <w:sz w:val="17"/>
              </w:rPr>
              <w:t>Generate FAQ</w:t>
            </w:r>
          </w:p>
        </w:tc>
        <w:tc>
          <w:tcPr>
            <w:tcW w:w="2556" w:type="dxa"/>
            <w:vAlign w:val="center"/>
          </w:tcPr>
          <w:p w14:paraId="13E37A64" w14:textId="77777777" w:rsidR="00023ED9" w:rsidRDefault="00000000">
            <w:pPr>
              <w:spacing w:after="20"/>
            </w:pPr>
            <w:r>
              <w:rPr>
                <w:sz w:val="17"/>
              </w:rPr>
              <w:t>POST</w:t>
            </w:r>
          </w:p>
        </w:tc>
        <w:tc>
          <w:tcPr>
            <w:tcW w:w="2556" w:type="dxa"/>
            <w:vAlign w:val="center"/>
          </w:tcPr>
          <w:p w14:paraId="18DAF7EB" w14:textId="77777777" w:rsidR="00023ED9" w:rsidRDefault="00000000">
            <w:pPr>
              <w:spacing w:after="20"/>
            </w:pPr>
            <w:r>
              <w:rPr>
                <w:sz w:val="17"/>
              </w:rPr>
              <w:t>/api/ai/generate-faq</w:t>
            </w:r>
          </w:p>
        </w:tc>
        <w:tc>
          <w:tcPr>
            <w:tcW w:w="2556" w:type="dxa"/>
            <w:vAlign w:val="center"/>
          </w:tcPr>
          <w:p w14:paraId="23659E95" w14:textId="77777777" w:rsidR="00023ED9" w:rsidRDefault="00000000">
            <w:pPr>
              <w:spacing w:after="20"/>
            </w:pPr>
            <w:r>
              <w:rPr>
                <w:sz w:val="17"/>
              </w:rPr>
              <w:t>Private – Bearer JWT</w:t>
            </w:r>
          </w:p>
        </w:tc>
      </w:tr>
    </w:tbl>
    <w:p w14:paraId="5D4DD9DB" w14:textId="77777777" w:rsidR="00023ED9" w:rsidRDefault="00000000">
      <w:r>
        <w:rPr>
          <w:b/>
        </w:rPr>
        <w:t>Example: Create FAQ</w:t>
      </w:r>
    </w:p>
    <w:p w14:paraId="0EAB9D2C" w14:textId="77777777" w:rsidR="00023ED9" w:rsidRDefault="00000000">
      <w:pPr>
        <w:pStyle w:val="CodeBlock"/>
        <w:spacing w:after="40"/>
        <w:ind w:left="288"/>
        <w:rPr>
          <w:rFonts w:hint="eastAsia"/>
        </w:rPr>
      </w:pPr>
      <w:r>
        <w:t>POST /api/faqs</w:t>
      </w:r>
      <w:r>
        <w:br/>
        <w:t>Authorization: Bearer &lt;JWT Token&gt;</w:t>
      </w:r>
      <w:r>
        <w:br/>
      </w:r>
      <w:r>
        <w:br/>
        <w:t>{</w:t>
      </w:r>
      <w:r>
        <w:br/>
        <w:t xml:space="preserve">  "question": "How do I configure custom category tags?",</w:t>
      </w:r>
      <w:r>
        <w:br/>
        <w:t xml:space="preserve">  "answer": "Navigate to settings panel and configure the required tags.",</w:t>
      </w:r>
      <w:r>
        <w:br/>
        <w:t xml:space="preserve">  "category": "Configuration"</w:t>
      </w:r>
      <w:r>
        <w:br/>
        <w:t>}</w:t>
      </w:r>
    </w:p>
    <w:p w14:paraId="68B96910" w14:textId="77777777" w:rsidR="00023ED9" w:rsidRDefault="00000000">
      <w:r>
        <w:rPr>
          <w:b/>
        </w:rPr>
        <w:t>Example: Generate FAQ with AI</w:t>
      </w:r>
    </w:p>
    <w:p w14:paraId="2C0080FA" w14:textId="77777777" w:rsidR="00023ED9" w:rsidRDefault="00000000">
      <w:pPr>
        <w:pStyle w:val="CodeBlock"/>
        <w:spacing w:after="40"/>
        <w:ind w:left="288"/>
        <w:rPr>
          <w:rFonts w:hint="eastAsia"/>
        </w:rPr>
      </w:pPr>
      <w:r>
        <w:t>POST /api/ai/generate-faq</w:t>
      </w:r>
      <w:r>
        <w:br/>
        <w:t>Authorization: Bearer &lt;JWT Token&gt;</w:t>
      </w:r>
      <w:r>
        <w:br/>
      </w:r>
      <w:r>
        <w:br/>
        <w:t>{</w:t>
      </w:r>
      <w:r>
        <w:br/>
        <w:t xml:space="preserve">  "topic": "Mongoose schema indexing validation runtime workflow optimization"</w:t>
      </w:r>
      <w:r>
        <w:br/>
        <w:t>}</w:t>
      </w:r>
    </w:p>
    <w:p w14:paraId="2A60BB75" w14:textId="77777777" w:rsidR="00023ED9" w:rsidRDefault="00000000">
      <w:pPr>
        <w:pStyle w:val="Heading1"/>
      </w:pPr>
      <w:r>
        <w:t>9. Authentication</w:t>
      </w:r>
    </w:p>
    <w:p w14:paraId="5C0439AA" w14:textId="77777777" w:rsidR="00023ED9" w:rsidRDefault="00000000">
      <w:r>
        <w:t>JWT is used for secure, stateless authentication. During login, an authenticated user receives a token. The token is sent in the Authorization header for protected routes.</w:t>
      </w:r>
    </w:p>
    <w:p w14:paraId="29251782" w14:textId="77777777" w:rsidR="00023ED9" w:rsidRDefault="00000000">
      <w:pPr>
        <w:pStyle w:val="CodeBlock"/>
        <w:spacing w:after="40"/>
        <w:ind w:left="288"/>
        <w:rPr>
          <w:rFonts w:hint="eastAsia"/>
        </w:rPr>
      </w:pPr>
      <w:r>
        <w:t>Authorization: Bearer &lt;JWT Token&gt;</w:t>
      </w:r>
    </w:p>
    <w:p w14:paraId="0F03AD85" w14:textId="77777777" w:rsidR="00023ED9" w:rsidRDefault="00000000">
      <w:r>
        <w:t>Passwords are hashed using bcrypt before storage. Authentication middleware validates the token before allowing access to protected resources.</w:t>
      </w:r>
    </w:p>
    <w:p w14:paraId="1B24923F" w14:textId="77777777" w:rsidR="00023ED9" w:rsidRDefault="00000000">
      <w:pPr>
        <w:pStyle w:val="Heading1"/>
      </w:pPr>
      <w:r>
        <w:t>10. AI FAQ Workflow</w:t>
      </w:r>
    </w:p>
    <w:p w14:paraId="650B46F0" w14:textId="77777777" w:rsidR="00023ED9" w:rsidRDefault="00000000">
      <w:pPr>
        <w:pStyle w:val="CodeBlock"/>
        <w:spacing w:after="80"/>
        <w:ind w:left="288"/>
        <w:rPr>
          <w:rFonts w:hint="eastAsia"/>
        </w:rPr>
      </w:pPr>
      <w:r>
        <w:t>User provides topic</w:t>
      </w:r>
      <w:r>
        <w:br/>
        <w:t xml:space="preserve">      ↓</w:t>
      </w:r>
      <w:r>
        <w:br/>
        <w:t>Authenticated API request</w:t>
      </w:r>
      <w:r>
        <w:br/>
        <w:t xml:space="preserve">      ↓</w:t>
      </w:r>
      <w:r>
        <w:br/>
        <w:t>AI Controller / Service</w:t>
      </w:r>
      <w:r>
        <w:br/>
        <w:t xml:space="preserve">      ↓</w:t>
      </w:r>
      <w:r>
        <w:br/>
        <w:t>Google Gemini AI</w:t>
      </w:r>
      <w:r>
        <w:br/>
        <w:t xml:space="preserve">      ↓</w:t>
      </w:r>
      <w:r>
        <w:br/>
        <w:t>Generated question, answer and category</w:t>
      </w:r>
    </w:p>
    <w:p w14:paraId="7CAD4D09" w14:textId="77777777" w:rsidR="00023ED9" w:rsidRDefault="00000000">
      <w:r>
        <w:t>The Google Gemini integration is used to generate FAQ questions, answers and topic-related content, reducing manual effort in preparing customer-support information.</w:t>
      </w:r>
    </w:p>
    <w:p w14:paraId="1F714908" w14:textId="77777777" w:rsidR="00023ED9" w:rsidRDefault="00000000">
      <w:pPr>
        <w:pStyle w:val="Heading1"/>
      </w:pPr>
      <w:r>
        <w:t>11. Testing</w:t>
      </w:r>
    </w:p>
    <w:p w14:paraId="580B8DFF" w14:textId="77777777" w:rsidR="00023ED9" w:rsidRDefault="00000000">
      <w:r>
        <w:t>Testing tools: Postman and Thunder Client.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23ED9" w14:paraId="07C9A232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4E536486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Test Case</w:t>
            </w:r>
          </w:p>
        </w:tc>
        <w:tc>
          <w:tcPr>
            <w:tcW w:w="5112" w:type="dxa"/>
            <w:shd w:val="clear" w:color="auto" w:fill="EDEDED"/>
            <w:vAlign w:val="center"/>
          </w:tcPr>
          <w:p w14:paraId="7044504E" w14:textId="77777777" w:rsidR="00023ED9" w:rsidRDefault="00000000">
            <w:pPr>
              <w:spacing w:after="20"/>
            </w:pPr>
            <w:r>
              <w:rPr>
                <w:b/>
                <w:sz w:val="17"/>
              </w:rPr>
              <w:t>Endpoint</w:t>
            </w:r>
          </w:p>
        </w:tc>
      </w:tr>
      <w:tr w:rsidR="00023ED9" w14:paraId="6A19BFF4" w14:textId="77777777">
        <w:trPr>
          <w:jc w:val="center"/>
        </w:trPr>
        <w:tc>
          <w:tcPr>
            <w:tcW w:w="5112" w:type="dxa"/>
            <w:vAlign w:val="center"/>
          </w:tcPr>
          <w:p w14:paraId="5D601454" w14:textId="77777777" w:rsidR="00023ED9" w:rsidRDefault="00000000">
            <w:pPr>
              <w:spacing w:after="20"/>
            </w:pPr>
            <w:r>
              <w:rPr>
                <w:sz w:val="17"/>
              </w:rPr>
              <w:t>User Registration</w:t>
            </w:r>
          </w:p>
        </w:tc>
        <w:tc>
          <w:tcPr>
            <w:tcW w:w="5112" w:type="dxa"/>
            <w:vAlign w:val="center"/>
          </w:tcPr>
          <w:p w14:paraId="49F8D53F" w14:textId="77777777" w:rsidR="00023ED9" w:rsidRDefault="00000000">
            <w:pPr>
              <w:spacing w:after="20"/>
            </w:pPr>
            <w:r>
              <w:rPr>
                <w:sz w:val="17"/>
              </w:rPr>
              <w:t>POST /api/auth/register</w:t>
            </w:r>
          </w:p>
        </w:tc>
      </w:tr>
      <w:tr w:rsidR="00023ED9" w14:paraId="33A17D0E" w14:textId="77777777">
        <w:trPr>
          <w:jc w:val="center"/>
        </w:trPr>
        <w:tc>
          <w:tcPr>
            <w:tcW w:w="5112" w:type="dxa"/>
            <w:vAlign w:val="center"/>
          </w:tcPr>
          <w:p w14:paraId="78E5ED52" w14:textId="77777777" w:rsidR="00023ED9" w:rsidRDefault="00000000">
            <w:pPr>
              <w:spacing w:after="20"/>
            </w:pPr>
            <w:r>
              <w:rPr>
                <w:sz w:val="17"/>
              </w:rPr>
              <w:t>User Login</w:t>
            </w:r>
          </w:p>
        </w:tc>
        <w:tc>
          <w:tcPr>
            <w:tcW w:w="5112" w:type="dxa"/>
            <w:vAlign w:val="center"/>
          </w:tcPr>
          <w:p w14:paraId="27CE6265" w14:textId="77777777" w:rsidR="00023ED9" w:rsidRDefault="00000000">
            <w:pPr>
              <w:spacing w:after="20"/>
            </w:pPr>
            <w:r>
              <w:rPr>
                <w:sz w:val="17"/>
              </w:rPr>
              <w:t>POST /api/auth/login</w:t>
            </w:r>
          </w:p>
        </w:tc>
      </w:tr>
      <w:tr w:rsidR="00023ED9" w14:paraId="26ACE751" w14:textId="77777777">
        <w:trPr>
          <w:jc w:val="center"/>
        </w:trPr>
        <w:tc>
          <w:tcPr>
            <w:tcW w:w="5112" w:type="dxa"/>
            <w:vAlign w:val="center"/>
          </w:tcPr>
          <w:p w14:paraId="55475D0C" w14:textId="77777777" w:rsidR="00023ED9" w:rsidRDefault="00000000">
            <w:pPr>
              <w:spacing w:after="20"/>
            </w:pPr>
            <w:r>
              <w:rPr>
                <w:sz w:val="17"/>
              </w:rPr>
              <w:t>Create FAQ</w:t>
            </w:r>
          </w:p>
        </w:tc>
        <w:tc>
          <w:tcPr>
            <w:tcW w:w="5112" w:type="dxa"/>
            <w:vAlign w:val="center"/>
          </w:tcPr>
          <w:p w14:paraId="2DC982D5" w14:textId="77777777" w:rsidR="00023ED9" w:rsidRDefault="00000000">
            <w:pPr>
              <w:spacing w:after="20"/>
            </w:pPr>
            <w:r>
              <w:rPr>
                <w:sz w:val="17"/>
              </w:rPr>
              <w:t>POST /api/faqs</w:t>
            </w:r>
          </w:p>
        </w:tc>
      </w:tr>
      <w:tr w:rsidR="00023ED9" w14:paraId="1E020704" w14:textId="77777777">
        <w:trPr>
          <w:jc w:val="center"/>
        </w:trPr>
        <w:tc>
          <w:tcPr>
            <w:tcW w:w="5112" w:type="dxa"/>
            <w:vAlign w:val="center"/>
          </w:tcPr>
          <w:p w14:paraId="5232E245" w14:textId="77777777" w:rsidR="00023ED9" w:rsidRDefault="00000000">
            <w:pPr>
              <w:spacing w:after="20"/>
            </w:pPr>
            <w:r>
              <w:rPr>
                <w:sz w:val="17"/>
              </w:rPr>
              <w:t>Search FAQ</w:t>
            </w:r>
          </w:p>
        </w:tc>
        <w:tc>
          <w:tcPr>
            <w:tcW w:w="5112" w:type="dxa"/>
            <w:vAlign w:val="center"/>
          </w:tcPr>
          <w:p w14:paraId="051F54BA" w14:textId="77777777" w:rsidR="00023ED9" w:rsidRDefault="00000000">
            <w:pPr>
              <w:spacing w:after="20"/>
            </w:pPr>
            <w:r>
              <w:rPr>
                <w:sz w:val="17"/>
              </w:rPr>
              <w:t>GET /api/faqs/search?q=...</w:t>
            </w:r>
          </w:p>
        </w:tc>
      </w:tr>
      <w:tr w:rsidR="00023ED9" w14:paraId="5B520371" w14:textId="77777777">
        <w:trPr>
          <w:jc w:val="center"/>
        </w:trPr>
        <w:tc>
          <w:tcPr>
            <w:tcW w:w="5112" w:type="dxa"/>
            <w:vAlign w:val="center"/>
          </w:tcPr>
          <w:p w14:paraId="4ED3D4B5" w14:textId="77777777" w:rsidR="00023ED9" w:rsidRDefault="00000000">
            <w:pPr>
              <w:spacing w:after="20"/>
            </w:pPr>
            <w:r>
              <w:rPr>
                <w:sz w:val="17"/>
              </w:rPr>
              <w:t>AI FAQ Generation</w:t>
            </w:r>
          </w:p>
        </w:tc>
        <w:tc>
          <w:tcPr>
            <w:tcW w:w="5112" w:type="dxa"/>
            <w:vAlign w:val="center"/>
          </w:tcPr>
          <w:p w14:paraId="2F93FCB2" w14:textId="77777777" w:rsidR="00023ED9" w:rsidRDefault="00000000">
            <w:pPr>
              <w:spacing w:after="20"/>
            </w:pPr>
            <w:r>
              <w:rPr>
                <w:sz w:val="17"/>
              </w:rPr>
              <w:t>POST /api/ai/generate-faq</w:t>
            </w:r>
          </w:p>
        </w:tc>
      </w:tr>
    </w:tbl>
    <w:p w14:paraId="745AEA87" w14:textId="77777777" w:rsidR="00023ED9" w:rsidRDefault="00000000">
      <w:pPr>
        <w:pStyle w:val="Heading1"/>
      </w:pPr>
      <w:r>
        <w:lastRenderedPageBreak/>
        <w:t>12. Conclusion</w:t>
      </w:r>
    </w:p>
    <w:p w14:paraId="5EE42D22" w14:textId="77777777" w:rsidR="00023ED9" w:rsidRDefault="00000000">
      <w:r>
        <w:t>AnswerBot combines REST API development, database management, authentication, and AI integration to provide a centralized FAQ and customer-support automation platform. The system supports secure user access, FAQ management, search, and AI-assisted FAQ generation through a modular Node.js and Express.js backend.</w:t>
      </w:r>
    </w:p>
    <w:sectPr w:rsidR="00023ED9" w:rsidSect="00034616">
      <w:footerReference w:type="default" r:id="rId8"/>
      <w:pgSz w:w="12240" w:h="15840"/>
      <w:pgMar w:top="792" w:right="936" w:bottom="720" w:left="93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63575" w14:textId="77777777" w:rsidR="00AA5A9A" w:rsidRDefault="00AA5A9A">
      <w:pPr>
        <w:spacing w:after="0"/>
      </w:pPr>
      <w:r>
        <w:separator/>
      </w:r>
    </w:p>
  </w:endnote>
  <w:endnote w:type="continuationSeparator" w:id="0">
    <w:p w14:paraId="3D6B7C0F" w14:textId="77777777" w:rsidR="00AA5A9A" w:rsidRDefault="00AA5A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CCA3" w14:textId="77777777" w:rsidR="00023ED9" w:rsidRDefault="00023E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42E83" w14:textId="77777777" w:rsidR="00AA5A9A" w:rsidRDefault="00AA5A9A">
      <w:pPr>
        <w:spacing w:after="0"/>
      </w:pPr>
      <w:r>
        <w:separator/>
      </w:r>
    </w:p>
  </w:footnote>
  <w:footnote w:type="continuationSeparator" w:id="0">
    <w:p w14:paraId="077BD017" w14:textId="77777777" w:rsidR="00AA5A9A" w:rsidRDefault="00AA5A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009498">
    <w:abstractNumId w:val="8"/>
  </w:num>
  <w:num w:numId="2" w16cid:durableId="132646550">
    <w:abstractNumId w:val="6"/>
  </w:num>
  <w:num w:numId="3" w16cid:durableId="864949235">
    <w:abstractNumId w:val="5"/>
  </w:num>
  <w:num w:numId="4" w16cid:durableId="1248074659">
    <w:abstractNumId w:val="4"/>
  </w:num>
  <w:num w:numId="5" w16cid:durableId="926813887">
    <w:abstractNumId w:val="7"/>
  </w:num>
  <w:num w:numId="6" w16cid:durableId="2059697208">
    <w:abstractNumId w:val="3"/>
  </w:num>
  <w:num w:numId="7" w16cid:durableId="76489144">
    <w:abstractNumId w:val="2"/>
  </w:num>
  <w:num w:numId="8" w16cid:durableId="992684924">
    <w:abstractNumId w:val="1"/>
  </w:num>
  <w:num w:numId="9" w16cid:durableId="20900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ED9"/>
    <w:rsid w:val="00034616"/>
    <w:rsid w:val="0006063C"/>
    <w:rsid w:val="0015074B"/>
    <w:rsid w:val="0029639D"/>
    <w:rsid w:val="00326F90"/>
    <w:rsid w:val="008D21C0"/>
    <w:rsid w:val="00964DF3"/>
    <w:rsid w:val="00AA1D8D"/>
    <w:rsid w:val="00AA5A9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3DB34"/>
  <w14:defaultImageDpi w14:val="300"/>
  <w15:docId w15:val="{6A51207D-DE74-4349-9F18-17CED596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2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Vasan</cp:lastModifiedBy>
  <cp:revision>2</cp:revision>
  <dcterms:created xsi:type="dcterms:W3CDTF">2026-09-28T06:48:00Z</dcterms:created>
  <dcterms:modified xsi:type="dcterms:W3CDTF">2026-09-28T06:48:00Z</dcterms:modified>
  <cp:category/>
</cp:coreProperties>
</file>